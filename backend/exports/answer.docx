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Assistant Response</w:t>
      </w:r>
    </w:p>
    <w:p>
      <w:r>
        <w:t>Question: History about Cricket</w:t>
      </w:r>
    </w:p>
    <w:p>
      <w:r>
        <w:t>Answer: History of Cricket</w:t>
        <w:br/>
        <w:t>Cricket originated in England during the 16th century and gradually spread across the world.</w:t>
        <w:br/>
        <w:t>The establishment of international cricket in the 19th century led to the formation of major competitions.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